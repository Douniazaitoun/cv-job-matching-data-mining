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pPr>
        <w:pStyle w:val="Heading1"/>
      </w:pPr>
      <w:r>
        <w:t>Informations personnelles</w:t>
      </w:r>
    </w:p>
    <w:p>
      <w:r>
        <w:t>Nom : Jean Dupont</w:t>
        <w:br/>
        <w:t>Email : jean.dupont@gmail.com</w:t>
        <w:br/>
        <w:t>Téléphone : +33 6 12 34 56 78</w:t>
        <w:br/>
        <w:t>Ville : Paris, France</w:t>
      </w:r>
    </w:p>
    <w:p>
      <w:pPr>
        <w:pStyle w:val="Heading1"/>
      </w:pPr>
      <w:r>
        <w:t>Profil</w:t>
      </w:r>
    </w:p>
    <w:p>
      <w:r>
        <w:t>Ingénieur en informatique avec plus de 5 ans d'expérience en développement logiciel, spécialisé en intelligence artificielle, data mining et développement d'applications web. Passionné par l'optimisation des systèmes et l'automatisation des processus.</w:t>
      </w:r>
    </w:p>
    <w:p>
      <w:pPr>
        <w:pStyle w:val="Heading1"/>
      </w:pPr>
      <w:r>
        <w:t>Compétences techniques</w:t>
      </w:r>
    </w:p>
    <w:p>
      <w:r>
        <w:t>- Langages : Python, JavaScript, C++, Java</w:t>
        <w:br/>
        <w:t>- Frameworks : React, FastAPI, Django</w:t>
        <w:br/>
        <w:t>- Data &amp; IA : Machine Learning, Deep Learning, TensorFlow, Scikit-learn</w:t>
        <w:br/>
        <w:t>- DevOps : Docker, Git, CI/CD, GitHub Actions</w:t>
        <w:br/>
        <w:t>- Bases de données : MySQL, PostgreSQL, MongoDB</w:t>
        <w:br/>
        <w:t>- Outils : VS Code, Jupyter Notebook</w:t>
      </w:r>
    </w:p>
    <w:p>
      <w:pPr>
        <w:pStyle w:val="Heading1"/>
      </w:pPr>
      <w:r>
        <w:t>Expérience professionnelle</w:t>
      </w:r>
    </w:p>
    <w:p>
      <w:r>
        <w:t>Ingénieur logiciel – TechCorp (2021 - Présent)</w:t>
        <w:br/>
        <w:t>- Développement d'une API REST avec FastAPI</w:t>
        <w:br/>
        <w:t>- Mise en place d’un pipeline CI/CD avec Docker et GitHub Actions</w:t>
        <w:br/>
        <w:t>- Optimisation des performances des modèles ML</w:t>
        <w:br/>
        <w:br/>
        <w:t>Développeur Web – WebSolutions (2019 - 2021)</w:t>
        <w:br/>
        <w:t>- Création d'applications web avec React</w:t>
        <w:br/>
        <w:t>- Intégration d'API et gestion des bases de données</w:t>
        <w:br/>
      </w:r>
    </w:p>
    <w:p>
      <w:pPr>
        <w:pStyle w:val="Heading1"/>
      </w:pPr>
      <w:r>
        <w:t>Projets</w:t>
      </w:r>
    </w:p>
    <w:p>
      <w:r>
        <w:t>- Système de recommandation basé sur le Machine Learning</w:t>
        <w:br/>
        <w:t>- Application de reconnaissance d'émotions par CNN</w:t>
        <w:br/>
        <w:t>- Plateforme de matching CV/offres avec NLP</w:t>
      </w:r>
    </w:p>
    <w:p>
      <w:pPr>
        <w:pStyle w:val="Heading1"/>
      </w:pPr>
      <w:r>
        <w:t>Formation</w:t>
      </w:r>
    </w:p>
    <w:p>
      <w:r>
        <w:t>Master en Informatique – Université de Paris (2017 - 2019)</w:t>
        <w:br/>
        <w:t>Licence en Informatique – Université de Lyon (2014 - 2017)</w:t>
      </w:r>
    </w:p>
    <w:p>
      <w:pPr>
        <w:pStyle w:val="Heading1"/>
      </w:pPr>
      <w:r>
        <w:t>Langues</w:t>
      </w:r>
    </w:p>
    <w:p>
      <w:r>
        <w:t>Français : Courant</w:t>
        <w:br/>
        <w:t>Anglais : Professionnel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